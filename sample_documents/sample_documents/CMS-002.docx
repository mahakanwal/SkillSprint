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CMS-002</w:t>
      </w:r>
    </w:p>
    <w:p>
      <w:r>
        <w:t>Source Document Code: CMS-002</w:t>
      </w:r>
    </w:p>
    <w:p>
      <w:r>
        <w:t>Source Section: CMS Operations</w:t>
      </w:r>
    </w:p>
    <w:p>
      <w:r>
        <w:t>Role Name: CMS Developer</w:t>
      </w:r>
    </w:p>
    <w:p>
      <w:r>
        <w:t>Description: CMS security, updates, migration, troubleshooting, and performance optimization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