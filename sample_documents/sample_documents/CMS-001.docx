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Document - CMS-001</w:t>
      </w:r>
    </w:p>
    <w:p>
      <w:r>
        <w:t>Source Document Code: CMS-001</w:t>
      </w:r>
    </w:p>
    <w:p>
      <w:r>
        <w:t>Source Section: CMS Development</w:t>
      </w:r>
    </w:p>
    <w:p>
      <w:r>
        <w:t>Role Name: CMS Developer</w:t>
      </w:r>
    </w:p>
    <w:p>
      <w:r>
        <w:t>Description: CMS Development requirements including website content management, templates, modules, plugins, and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