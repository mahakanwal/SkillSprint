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FIN-001</w:t>
      </w:r>
    </w:p>
    <w:p>
      <w:r>
        <w:t>Source Document Code: FIN-001</w:t>
      </w:r>
    </w:p>
    <w:p>
      <w:r>
        <w:t>Source Section: Financial Management</w:t>
      </w:r>
    </w:p>
    <w:p>
      <w:r>
        <w:t>Role Name: Finance Officer</w:t>
      </w:r>
    </w:p>
    <w:p>
      <w:r>
        <w:t>Description: Financial record management, transactions, reporting, reconciliation, and documentation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