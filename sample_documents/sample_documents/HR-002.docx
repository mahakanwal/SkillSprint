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Document - HR-002</w:t>
      </w:r>
    </w:p>
    <w:p>
      <w:r>
        <w:t>Source Document Code: HR-002</w:t>
      </w:r>
    </w:p>
    <w:p>
      <w:r>
        <w:t>Source Section: HR Compliance</w:t>
      </w:r>
    </w:p>
    <w:p>
      <w:r>
        <w:t>Role Name: HR Executive</w:t>
      </w:r>
    </w:p>
    <w:p>
      <w:r>
        <w:t>Description: HR compliance requirements including policies, employee relations, and grievance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