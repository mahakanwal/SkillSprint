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Source Document - HR-001</w:t>
      </w:r>
    </w:p>
    <w:p>
      <w:r>
        <w:t>Source Document Code: HR-001</w:t>
      </w:r>
    </w:p>
    <w:p>
      <w:r>
        <w:t>Source Section: Human Resource Management</w:t>
      </w:r>
    </w:p>
    <w:p>
      <w:r>
        <w:t>Role Name: HR Executive</w:t>
      </w:r>
    </w:p>
    <w:p>
      <w:r>
        <w:t>Description: HR operations requirements including recruitment, onboarding, employee records, and HR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