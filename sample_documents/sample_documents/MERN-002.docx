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Document - MERN-002</w:t>
      </w:r>
    </w:p>
    <w:p>
      <w:r>
        <w:t>Source Document Code: MERN-002</w:t>
      </w:r>
    </w:p>
    <w:p>
      <w:r>
        <w:t>Source Section: Software Engineering</w:t>
      </w:r>
    </w:p>
    <w:p>
      <w:r>
        <w:t>Role Name: MERN Stack Developer</w:t>
      </w:r>
    </w:p>
    <w:p>
      <w:r>
        <w:t>Description: Software engineering requirements including security, testing, Git workflow, and scalable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