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Document - FIN-002</w:t>
      </w:r>
    </w:p>
    <w:p>
      <w:r>
        <w:t>Source Document Code: FIN-002</w:t>
      </w:r>
    </w:p>
    <w:p>
      <w:r>
        <w:t>Source Section: Finance Controls</w:t>
      </w:r>
    </w:p>
    <w:p>
      <w:r>
        <w:t>Role Name: Finance Officer</w:t>
      </w:r>
    </w:p>
    <w:p>
      <w:r>
        <w:t>Description: Budgeting, auditing, expense monitoring, and financial control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